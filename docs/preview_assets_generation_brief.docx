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1F4D78"/>
          <w:sz w:val="48"/>
        </w:rPr>
        <w:t>?? ? ??????? ??? preview-assets AI Image App</w:t>
      </w:r>
    </w:p>
    <w:p>
      <w:pPr>
        <w:spacing w:after="160"/>
      </w:pPr>
      <w:r>
        <w:rPr>
          <w:color w:val="555555"/>
          <w:sz w:val="22"/>
        </w:rPr>
        <w:t>???????? ??? ????????? ??????????? ???????? ? ChatGPT/?????? ???????. ???? ? ??????? ?? ??????.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FF7E6"/>
          </w:tcPr>
          <w:p>
            <w:pPr>
              <w:spacing w:after="60"/>
            </w:pPr>
            <w:r>
              <w:rPr>
                <w:b/>
                <w:color w:val="8A5A00"/>
              </w:rPr>
              <w:t xml:space="preserve">??????? ???????: </w:t>
            </w:r>
            <w:r>
              <w:t>????????? ???????? ??? ?????????? filename. ?? ???????? ??????: ?????? ?????? ??? jewelry_photo.jpg, ???????? ?????? ??? interior_photo.jpg, ??? ???????? ?????? ??? family_photo.jpg ? child_photo.jpg.</w:t>
            </w:r>
          </w:p>
        </w:tc>
      </w:tr>
    </w:tbl>
    <w:p>
      <w:pPr>
        <w:pStyle w:val="Heading1"/>
      </w:pPr>
      <w:r>
        <w:t>1. ??? ???????????? ???? ??????????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???????? ??????????? ?? ?????? ????? ??? ?????????? ????????: ??????? 7 ????????, ????? ?????????? ??????? ?? 3 ?????, ????? hero.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????? ?????????? ? ??????? ???? ??? ????? ??? ?????????: ???????? profile_photo.jpg. ????? ????????? ???????? ???? ????? ? ???? ??????.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 ???????? ???????? ????? final, copy, (1), new, edited. ?????????? ???? ?????? ??? ?????.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 ?????? ?????? PNG/WebP ??? ????????, ??????????? ? JPG. ??????????: home_hero.png ?????? ???? PNG.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 ? JSON ?? ??????. ????? ??????? ????? ?? ????????? ?????.</w:t>
      </w:r>
    </w:p>
    <w:p>
      <w:pPr>
        <w:pStyle w:val="Heading1"/>
      </w:pPr>
      <w:r>
        <w:t>2. ?????? ????? ?????? ? 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264"/>
        <w:gridCol w:w="3264"/>
        <w:gridCol w:w="3264"/>
      </w:tblGrid>
      <w:tr>
        <w:tc>
          <w:tcPr>
            <w:tcW w:type="dxa" w:w="1512"/>
            <w:vAlign w:val="top"/>
            <w:shd w:fill="EAF2F8"/>
          </w:tcPr>
          <w:p>
            <w:pPr>
              <w:spacing w:after="60"/>
            </w:pPr>
            <w:r>
              <w:rPr>
                <w:b/>
                <w:sz w:val="18"/>
              </w:rPr>
              <w:t>???</w:t>
            </w:r>
          </w:p>
        </w:tc>
        <w:tc>
          <w:tcPr>
            <w:tcW w:type="dxa" w:w="5112"/>
            <w:vAlign w:val="top"/>
            <w:shd w:fill="EAF2F8"/>
          </w:tcPr>
          <w:p>
            <w:pPr>
              <w:spacing w:after="60"/>
            </w:pPr>
            <w:r>
              <w:rPr>
                <w:b/>
                <w:sz w:val="18"/>
              </w:rPr>
              <w:t>????????? ???</w:t>
            </w:r>
          </w:p>
        </w:tc>
        <w:tc>
          <w:tcPr>
            <w:tcW w:type="dxa" w:w="2664"/>
            <w:vAlign w:val="top"/>
            <w:shd w:fill="EAF2F8"/>
          </w:tcPr>
          <w:p>
            <w:pPr>
              <w:spacing w:after="60"/>
            </w:pPr>
            <w:r>
              <w:rPr>
                <w:b/>
                <w:sz w:val="18"/>
              </w:rPr>
              <w:t>??? ???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frontend/assets/previews/templates/profile_photo.jpg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???????, ?????????? ???????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frontend/assets/previews/templates/family_photo.jpg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 ???????: ???? ? ???????? ???? / ???? 45+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frontend/assets/previews/templates/child_photo.jpg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? ???????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frontend/assets/previews/templates/holiday_look.jpg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???????, ??????????? ?????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frontend/assets/previews/templates/clothes_photo.jpg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?????: ??????, ??? ???????? ????????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frontend/assets/previews/templates/jewelry_photo.jpg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?????: ?????????, ??????/?????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frontend/assets/previews/templates/interior_photo.jpg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????????/???????, ??? ?????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Hero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frontend/assets/previews/common/home_hero.png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 ?????? ???????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frontend/assets/previews/photoshoots/summer_photoshoot_1.jpg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1 ?? 3 ??? ????? summer_photoshoot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frontend/assets/previews/photoshoots/summer_photoshoot_2.jpg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2 ?? 3 ??? ????? summer_photoshoot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frontend/assets/previews/photoshoots/summer_photoshoot_3.jpg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3 ?? 3 ??? ????? summer_photoshoot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frontend/assets/previews/photoshoots/winter_photoshoot_1.jpg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1 ?? 3 ??? ????? winter_photoshoot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frontend/assets/previews/photoshoots/winter_photoshoot_2.jpg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2 ?? 3 ??? ????? winter_photoshoot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frontend/assets/previews/photoshoots/winter_photoshoot_3.jpg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3 ?? 3 ??? ????? winter_photoshoot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frontend/assets/previews/photoshoots/expert_photoshoot_1.jpg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1 ?? 3 ??? ????? expert_photoshoot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frontend/assets/previews/photoshoots/expert_photoshoot_2.jpg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2 ?? 3 ??? ????? expert_photoshoot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frontend/assets/previews/photoshoots/expert_photoshoot_3.jpg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3 ?? 3 ??? ????? expert_photoshoot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frontend/assets/previews/photoshoots/business_brand_1.jpg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1 ?? 3 ??? ????? business_brand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frontend/assets/previews/photoshoots/business_brand_2.jpg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2 ?? 3 ??? ????? business_brand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frontend/assets/previews/photoshoots/business_brand_3.jpg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3 ?? 3 ??? ????? business_brand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frontend/assets/previews/photoshoots/personal_brand_1.jpg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1 ?? 3 ??? ????? personal_brand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frontend/assets/previews/photoshoots/personal_brand_2.jpg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2 ?? 3 ??? ????? personal_brand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frontend/assets/previews/photoshoots/personal_brand_3.jpg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3 ?? 3 ??? ????? personal_brand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frontend/assets/previews/photoshoots/travel_portrait_1.jpg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1 ?? 3 ??? ????? travel_portrait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frontend/assets/previews/photoshoots/travel_portrait_2.jpg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2 ?? 3 ??? ????? travel_portrait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frontend/assets/previews/photoshoots/travel_portrait_3.jpg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3 ?? 3 ??? ????? travel_portrait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frontend/assets/previews/photoshoots/park_walk_1.jpg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1 ?? 3 ??? ????? park_walk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frontend/assets/previews/photoshoots/park_walk_2.jpg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2 ?? 3 ??? ????? park_walk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5112"/>
            <w:vAlign w:val="top"/>
          </w:tcPr>
          <w:p>
            <w:pPr>
              <w:spacing w:after="60"/>
            </w:pPr>
            <w:r>
              <w:rPr>
                <w:sz w:val="18"/>
              </w:rPr>
              <w:t>frontend/assets/previews/photoshoots/park_walk_3.jpg</w:t>
            </w:r>
          </w:p>
        </w:tc>
        <w:tc>
          <w:tcPr>
            <w:tcW w:type="dxa" w:w="2664"/>
            <w:vAlign w:val="top"/>
          </w:tcPr>
          <w:p>
            <w:pPr>
              <w:spacing w:after="60"/>
            </w:pPr>
            <w:r>
              <w:rPr>
                <w:sz w:val="18"/>
              </w:rPr>
              <w:t>???? 3 ?? 3 ??? ????? park_walk</w:t>
            </w:r>
          </w:p>
        </w:tc>
      </w:tr>
    </w:tbl>
    <w:p>
      <w:pPr>
        <w:pStyle w:val="Heading1"/>
      </w:pPr>
      <w:r>
        <w:t>3. ??????????? ??????????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vAlign w:val="top"/>
            <w:shd w:fill="EAF2F8"/>
          </w:tcPr>
          <w:p>
            <w:pPr>
              <w:spacing w:after="60"/>
            </w:pPr>
            <w:r>
              <w:rPr>
                <w:b/>
                <w:sz w:val="18"/>
              </w:rPr>
              <w:t>???</w:t>
            </w:r>
          </w:p>
        </w:tc>
        <w:tc>
          <w:tcPr>
            <w:tcW w:type="dxa" w:w="2520"/>
            <w:vAlign w:val="top"/>
            <w:shd w:fill="EAF2F8"/>
          </w:tcPr>
          <w:p>
            <w:pPr>
              <w:spacing w:after="60"/>
            </w:pPr>
            <w:r>
              <w:rPr>
                <w:b/>
                <w:sz w:val="18"/>
              </w:rPr>
              <w:t>??????</w:t>
            </w:r>
          </w:p>
        </w:tc>
        <w:tc>
          <w:tcPr>
            <w:tcW w:type="dxa" w:w="2880"/>
            <w:vAlign w:val="top"/>
            <w:shd w:fill="EAF2F8"/>
          </w:tcPr>
          <w:p>
            <w:pPr>
              <w:spacing w:after="60"/>
            </w:pPr>
            <w:r>
              <w:rPr>
                <w:b/>
                <w:sz w:val="18"/>
              </w:rPr>
              <w:t>?????????</w:t>
            </w:r>
          </w:p>
        </w:tc>
        <w:tc>
          <w:tcPr>
            <w:tcW w:type="dxa" w:w="2160"/>
            <w:vAlign w:val="top"/>
            <w:shd w:fill="EAF2F8"/>
          </w:tcPr>
          <w:p>
            <w:pPr>
              <w:spacing w:after="60"/>
            </w:pPr>
            <w:r>
              <w:rPr>
                <w:b/>
                <w:sz w:val="18"/>
              </w:rPr>
              <w:t>??????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</w:t>
            </w:r>
          </w:p>
        </w:tc>
        <w:tc>
          <w:tcPr>
            <w:tcW w:type="dxa" w:w="2520"/>
            <w:vAlign w:val="top"/>
          </w:tcPr>
          <w:p>
            <w:pPr>
              <w:spacing w:after="60"/>
            </w:pPr>
            <w:r>
              <w:rPr>
                <w:sz w:val="18"/>
              </w:rPr>
              <w:t>JPG, quality 85?90</w:t>
            </w:r>
          </w:p>
        </w:tc>
        <w:tc>
          <w:tcPr>
            <w:tcW w:type="dxa" w:w="2880"/>
            <w:vAlign w:val="top"/>
          </w:tcPr>
          <w:p>
            <w:pPr>
              <w:spacing w:after="60"/>
            </w:pPr>
            <w:r>
              <w:rPr>
                <w:sz w:val="18"/>
              </w:rPr>
              <w:t>16:9 ??? 4:3, ?????????????</w:t>
            </w:r>
          </w:p>
        </w:tc>
        <w:tc>
          <w:tcPr>
            <w:tcW w:type="dxa" w:w="2160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 ??????? ?1200 px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??????????</w:t>
            </w:r>
          </w:p>
        </w:tc>
        <w:tc>
          <w:tcPr>
            <w:tcW w:type="dxa" w:w="2520"/>
            <w:vAlign w:val="top"/>
          </w:tcPr>
          <w:p>
            <w:pPr>
              <w:spacing w:after="60"/>
            </w:pPr>
            <w:r>
              <w:rPr>
                <w:sz w:val="18"/>
              </w:rPr>
              <w:t>JPG, quality 85?90</w:t>
            </w:r>
          </w:p>
        </w:tc>
        <w:tc>
          <w:tcPr>
            <w:tcW w:type="dxa" w:w="2880"/>
            <w:vAlign w:val="top"/>
          </w:tcPr>
          <w:p>
            <w:pPr>
              <w:spacing w:after="60"/>
            </w:pPr>
            <w:r>
              <w:rPr>
                <w:sz w:val="18"/>
              </w:rPr>
              <w:t>1:1, ???????</w:t>
            </w:r>
          </w:p>
        </w:tc>
        <w:tc>
          <w:tcPr>
            <w:tcW w:type="dxa" w:w="2160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 1200?1200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60"/>
            </w:pPr>
            <w:r>
              <w:rPr>
                <w:sz w:val="18"/>
              </w:rPr>
              <w:t>Hero</w:t>
            </w:r>
          </w:p>
        </w:tc>
        <w:tc>
          <w:tcPr>
            <w:tcW w:type="dxa" w:w="2520"/>
            <w:vAlign w:val="top"/>
          </w:tcPr>
          <w:p>
            <w:pPr>
              <w:spacing w:after="60"/>
            </w:pPr>
            <w:r>
              <w:rPr>
                <w:sz w:val="18"/>
              </w:rPr>
              <w:t>PNG</w:t>
            </w:r>
          </w:p>
        </w:tc>
        <w:tc>
          <w:tcPr>
            <w:tcW w:type="dxa" w:w="2880"/>
            <w:vAlign w:val="top"/>
          </w:tcPr>
          <w:p>
            <w:pPr>
              <w:spacing w:after="60"/>
            </w:pPr>
            <w:r>
              <w:rPr>
                <w:sz w:val="18"/>
              </w:rPr>
              <w:t>~2.4:1, ??????? ??????</w:t>
            </w:r>
          </w:p>
        </w:tc>
        <w:tc>
          <w:tcPr>
            <w:tcW w:type="dxa" w:w="2160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 1920?800</w:t>
            </w:r>
          </w:p>
        </w:tc>
      </w:tr>
    </w:tbl>
    <w:p>
      <w:pPr>
        <w:pStyle w:val="Heading1"/>
      </w:pPr>
      <w:r>
        <w:t>4. ????? ?????????? ?????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??????, ?????????, ???????????? ?????: ??? ??????? ????????/?????????? ????, ? ?? ????????? ???????.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???????? ????????? ? ??????? 40+. ???? ????????????, ??????? ?? ???????? ?????????? ????????.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 ?????????: ??????? 45?55 ???, ???????????? ?????????, ????????, ?? ?? ??????????? ?????????.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 ???????, ???????, ??????. ??? ????????? ?????? ???????? ????? ? ??? tech-?????.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 ??????, ?????????, ???????, ??????? ??????, ???????????, ??????? ? ?AI? ?????????.</w:t>
      </w:r>
    </w:p>
    <w:p>
      <w:pPr>
        <w:pStyle w:val="Heading1"/>
      </w:pPr>
      <w:r>
        <w:t>5. ??? ??? 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264"/>
        <w:gridCol w:w="3264"/>
        <w:gridCol w:w="3264"/>
      </w:tblGrid>
      <w:tr>
        <w:tc>
          <w:tcPr>
            <w:tcW w:type="dxa" w:w="2232"/>
            <w:vAlign w:val="top"/>
            <w:shd w:fill="EAF2F8"/>
          </w:tcPr>
          <w:p>
            <w:pPr>
              <w:spacing w:after="60"/>
            </w:pPr>
            <w:r>
              <w:rPr>
                <w:b/>
                <w:sz w:val="18"/>
              </w:rPr>
              <w:t>?????</w:t>
            </w:r>
          </w:p>
        </w:tc>
        <w:tc>
          <w:tcPr>
            <w:tcW w:type="dxa" w:w="3528"/>
            <w:vAlign w:val="top"/>
            <w:shd w:fill="EAF2F8"/>
          </w:tcPr>
          <w:p>
            <w:pPr>
              <w:spacing w:after="60"/>
            </w:pPr>
            <w:r>
              <w:rPr>
                <w:b/>
                <w:sz w:val="18"/>
              </w:rPr>
              <w:t>??? ????????</w:t>
            </w:r>
          </w:p>
        </w:tc>
        <w:tc>
          <w:tcPr>
            <w:tcW w:type="dxa" w:w="3528"/>
            <w:vAlign w:val="top"/>
            <w:shd w:fill="EAF2F8"/>
          </w:tcPr>
          <w:p>
            <w:pPr>
              <w:spacing w:after="60"/>
            </w:pPr>
            <w:r>
              <w:rPr>
                <w:b/>
                <w:sz w:val="18"/>
              </w:rPr>
              <w:t>??? ?? ?????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60"/>
            </w:pPr>
            <w:r>
              <w:rPr>
                <w:sz w:val="18"/>
              </w:rPr>
              <w:t>???? ???????</w:t>
            </w:r>
          </w:p>
        </w:tc>
        <w:tc>
          <w:tcPr>
            <w:tcW w:type="dxa" w:w="3528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????????, holiday, ??? ??????????</w:t>
            </w:r>
          </w:p>
        </w:tc>
        <w:tc>
          <w:tcPr>
            <w:tcW w:type="dxa" w:w="3528"/>
            <w:vAlign w:val="top"/>
          </w:tcPr>
          <w:p>
            <w:pPr>
              <w:spacing w:after="60"/>
            </w:pPr>
            <w:r>
              <w:rPr>
                <w:sz w:val="18"/>
              </w:rPr>
              <w:t>jewelry/interior/clothes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60"/>
            </w:pPr>
            <w:r>
              <w:rPr>
                <w:sz w:val="18"/>
              </w:rPr>
              <w:t>??? ????????</w:t>
            </w:r>
          </w:p>
        </w:tc>
        <w:tc>
          <w:tcPr>
            <w:tcW w:type="dxa" w:w="3528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 family_photo.jpg ? child_photo.jpg</w:t>
            </w:r>
          </w:p>
        </w:tc>
        <w:tc>
          <w:tcPr>
            <w:tcW w:type="dxa" w:w="3528"/>
            <w:vAlign w:val="top"/>
          </w:tcPr>
          <w:p>
            <w:pPr>
              <w:spacing w:after="60"/>
            </w:pPr>
            <w:r>
              <w:rPr>
                <w:sz w:val="18"/>
              </w:rPr>
              <w:t>profile_photo, holiday, ??????????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??????/?????????</w:t>
            </w:r>
          </w:p>
        </w:tc>
        <w:tc>
          <w:tcPr>
            <w:tcW w:type="dxa" w:w="3528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 jewelry_photo.jpg</w:t>
            </w:r>
          </w:p>
        </w:tc>
        <w:tc>
          <w:tcPr>
            <w:tcW w:type="dxa" w:w="3528"/>
            <w:vAlign w:val="top"/>
          </w:tcPr>
          <w:p>
            <w:pPr>
              <w:spacing w:after="60"/>
            </w:pPr>
            <w:r>
              <w:rPr>
                <w:sz w:val="18"/>
              </w:rPr>
              <w:t>????? ????????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???????/????????</w:t>
            </w:r>
          </w:p>
        </w:tc>
        <w:tc>
          <w:tcPr>
            <w:tcW w:type="dxa" w:w="3528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 interior_photo.jpg ??? ?????? ???????? ???</w:t>
            </w:r>
          </w:p>
        </w:tc>
        <w:tc>
          <w:tcPr>
            <w:tcW w:type="dxa" w:w="3528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 ?????? ??????? ??????? ? ????????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 ??? ?????</w:t>
            </w:r>
          </w:p>
        </w:tc>
        <w:tc>
          <w:tcPr>
            <w:tcW w:type="dxa" w:w="3528"/>
            <w:vAlign w:val="top"/>
          </w:tcPr>
          <w:p>
            <w:pPr>
              <w:spacing w:after="60"/>
            </w:pPr>
            <w:r>
              <w:rPr>
                <w:sz w:val="18"/>
              </w:rPr>
              <w:t>?????? clothes_photo.jpg</w:t>
            </w:r>
          </w:p>
        </w:tc>
        <w:tc>
          <w:tcPr>
            <w:tcW w:type="dxa" w:w="3528"/>
            <w:vAlign w:val="top"/>
          </w:tcPr>
          <w:p>
            <w:pPr>
              <w:spacing w:after="60"/>
            </w:pPr>
            <w:r>
              <w:rPr>
                <w:sz w:val="18"/>
              </w:rPr>
              <w:t>?? ?????????? profile/holiday ? ??????? ??????</w:t>
            </w:r>
          </w:p>
        </w:tc>
      </w:tr>
    </w:tbl>
    <w:p>
      <w:pPr>
        <w:pStyle w:val="Heading1"/>
      </w:pPr>
      <w:r>
        <w:t>6. ??????? ??? 7 ????????</w:t>
      </w:r>
    </w:p>
    <w:p>
      <w:pPr>
        <w:pStyle w:val="Heading3"/>
      </w:pPr>
      <w:r>
        <w:t>profile_photo.jpg</w:t>
      </w:r>
    </w:p>
    <w:p>
      <w:r>
        <w:rPr>
          <w:b/>
        </w:rPr>
        <w:t xml:space="preserve">????? ????????????: </w:t>
      </w:r>
      <w:r>
        <w:t>?????????? ????. ??????? ????????? ??????? ?????? ? ?????? ???????.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??????? 48?55 ???, ???????????? ?????????, ??????? ?? ?????, ???? ??????, ?????? ??????????? ??????. ??????? ?????, ??????????? ?????? ????-??????? ???, ?????? ????????? ????. ???????????????, ?? ????? ? ??-???????????. ?????????????? ???? 16:9. ?????? ???? ??????? ? ?????.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family_photo.jpg</w:t>
      </w:r>
    </w:p>
    <w:p>
      <w:r>
        <w:rPr>
          <w:b/>
        </w:rPr>
        <w:t xml:space="preserve">????? ????????????: </w:t>
      </w:r>
      <w:r>
        <w:t>???????? ????. ????? ??? ???????? ????????? ? ?????.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 ???????: ???? 48?55 ??? ? ???????? ???? 22?28 ???, ????? ?????, ?????? ???????????? ???????, ?????? ??????. ??????? ?????? ??????, ?????? ??????? ????, ???????? ??????? ???????? ??? ???????? ???. ???????????? ???????? ??????????. ?????????????? ???? 16:9.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child_photo.jpg</w:t>
      </w:r>
    </w:p>
    <w:p>
      <w:r>
        <w:rPr>
          <w:b/>
        </w:rPr>
        <w:t xml:space="preserve">????? ????????????: </w:t>
      </w:r>
      <w:r>
        <w:t>???? ? ????????. ????? ??? ???????? ????????? ? ?????.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??????? 45?52 ??? ? ??????? 6?8 ???, ?????? ???????? ???????, ???? ? ??????? ?????, ????????? ??????, ??????? ??????, ?????? ??????? ????, ??????? ??????????? ???. ???????????? ??????????. ?????????????? ???? 16:9.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holiday_look.jpg</w:t>
      </w:r>
    </w:p>
    <w:p>
      <w:r>
        <w:rPr>
          <w:b/>
        </w:rPr>
        <w:t xml:space="preserve">????? ????????????: </w:t>
      </w:r>
      <w:r>
        <w:t>??????????? ????? ??? ?????????? ??????????.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??????? 48?58 ??? ? ????????, ?? ?????????? ??????. ?????-?????????? ??? ???????? ??????, ??????? ?? ?????, ?????? ?????? ???????? ????, ???????? ???????? ???, ????????? ????????? ??????. ???????????? ??????????. ?????????????? ???? 16:9. ?????? ???? ???????.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clothes_photo.jpg</w:t>
      </w:r>
    </w:p>
    <w:p>
      <w:r>
        <w:rPr>
          <w:b/>
        </w:rPr>
        <w:t xml:space="preserve">????? ????????????: </w:t>
      </w:r>
      <w:r>
        <w:t>???????? ????????. ??? ?? ???????.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?????? ??? ???????? ??????. ??????? ?????? ?????? ??? ?????????? ????? ?? ????????, ??????? ??? ?????? ??? ???????? ????. ?????? ????? ??? ??????-????? ???, ?????? ????????? ????, ?????? ????? ???? ? ??????? ?????. ?????????????? ???? 4:3.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jewelry_photo.jpg</w:t>
      </w:r>
    </w:p>
    <w:p>
      <w:r>
        <w:rPr>
          <w:b/>
        </w:rPr>
        <w:t xml:space="preserve">????? ????????????: </w:t>
      </w:r>
      <w:r>
        <w:t>???????? ????????. ?????? ????? ???????.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????????? ??? ???????. ?????????? ?????? ? ????????? ?????? ??? ?????? ????? ??????? ??????, ?????? ??????????? ????, ??????????? ??????-????? ???, ?????????? ?????. ?????????????? ???? 4:3. ??? ???? ? ??? ???????? ??? ???????? ???????.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interior_photo.jpg</w:t>
      </w:r>
    </w:p>
    <w:p>
      <w:r>
        <w:rPr>
          <w:b/>
        </w:rPr>
        <w:t xml:space="preserve">????? ????????????: </w:t>
      </w:r>
      <w:r>
        <w:t>????????. ??????? ????? ???????.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???????? ???? ??????? ?????? ????????. ?????, ???? ? ??????? ??????, ????????, ????, ?????????? ??????????. ??????????? ??????? ????????, ?????? ??????????? ?????, ???????????? ??????? ????. ?????????????? ???? 16:9. ??? ?????.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1"/>
      </w:pPr>
      <w:r>
        <w:t>7. ??????? ??? ??????????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?????? ????? = 3 ?????: _1, _2, _3.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?????? ????? ?????? ???? ???? ? ??? ?? ???????, ???? ??????, ???? ????????, ???? ???????, ???? ????.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???????? ?????? ?????????, ?????? ? ????.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 ?????? ????? reference image: ??????? ?????????? _1, ????? ????????? ??? ??? reference ??? _2 ? _3.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 ????? ?????????? 1:1, JPG.</w:t>
      </w:r>
    </w:p>
    <w:p>
      <w:pPr>
        <w:pStyle w:val="Heading1"/>
      </w:pPr>
      <w:r>
        <w:t>8. ??????? ??? ?????????? 7?3</w:t>
      </w:r>
    </w:p>
    <w:p>
      <w:pPr>
        <w:pStyle w:val="Heading2"/>
      </w:pPr>
      <w:r>
        <w:t>summer_photoshoot</w:t>
      </w:r>
    </w:p>
    <w:p>
      <w:r>
        <w:rPr>
          <w:b/>
        </w:rPr>
        <w:t xml:space="preserve">??????-???????? ?????: </w:t>
      </w:r>
      <w:r>
        <w:t>????? ?? 3 ???? ????? ???????. ??????? 47 ???, ??????? ??????? ?????? ????????? ?????, ???? ? ???????, ?????? ?????? ??????. ???????????? ??????????, ???????????? ????, ??? ??????.</w:t>
      </w:r>
    </w:p>
    <w:p>
      <w:r>
        <w:rPr>
          <w:b/>
        </w:rPr>
        <w:t xml:space="preserve">????????: </w:t>
      </w:r>
      <w:r>
        <w:t>???????? ????? ? ??????????, ?????????? ??????, ?????????????? ????? ?? ???? ??????. 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summer_photoshoot_1.jpg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1 ?? 3. ?????? ??????? ??????, ???? ? ?????, ?????? ????????? ????, ???? ?? ???? ? ????????, ?????? ??????.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summer_photoshoot_2.jpg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2 ?? 3. ?? ?? ???????, ?? ?? ???????? ??????? ??????, ??? ?? ???? ? ????. ?? ?????, ?????? ??????? ??????, ?????? ?????.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summer_photoshoot_3.jpg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3 ?? 3. ?? ?? ???????, ?? ?? ??????, ??? ?? ????. ???? ?? ???? ?? ????????, ???????????? ????, ???????? ??????.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2"/>
      </w:pPr>
      <w:r>
        <w:t>winter_photoshoot</w:t>
      </w:r>
    </w:p>
    <w:p>
      <w:r>
        <w:rPr>
          <w:b/>
        </w:rPr>
        <w:t xml:space="preserve">??????-???????? ?????: </w:t>
      </w:r>
      <w:r>
        <w:t>????? ?? 3 ???? ????? ???????. ??????? 50 ???, ??????? ??????, ??????? ????, ?????? ???? ?? ??????, ?????? ??????? ????. ???????????? ??????????, ???????????? ????, ??? ??????.</w:t>
      </w:r>
    </w:p>
    <w:p>
      <w:r>
        <w:rPr>
          <w:b/>
        </w:rPr>
        <w:t xml:space="preserve">????????: </w:t>
      </w:r>
      <w:r>
        <w:t>???????? ?????-?????, ?????????? ???????, ?????? ????????? ???????, ???????? ????. 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winter_photoshoot_1.jpg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1 ?? 3. ?????? ??????? ??????, ?????? ?????? ? ????, ?????? ???? ?? ????, ???????????? 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winter_photoshoot_2.jpg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2 ?? 3. ?? ?? ???????, ?? ?? ?????? ? ????, ??? ?? ?????? ????. ?? ?????, ?????? ???????, ?????? ?????????.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winter_photoshoot_3.jpg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3 ?? 3. ?? ?? ???????, ??? ?? ?????? ?????. ???? ?? ???? ?? ????????, ?????? ???? ? ????????, ????????? ??????.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2"/>
      </w:pPr>
      <w:r>
        <w:t>expert_photoshoot</w:t>
      </w:r>
    </w:p>
    <w:p>
      <w:r>
        <w:rPr>
          <w:b/>
        </w:rPr>
        <w:t xml:space="preserve">??????-???????? ?????: </w:t>
      </w:r>
      <w:r>
        <w:t>????? ?? 3 ???? ????? ???????. ??????? 52 ???, ?????-????? ?????, ??????? ?????, ??????????? ?????? ????? ???, ????? ???????????. ???????????? ??????????, ???????????? ????, ??? ??????.</w:t>
      </w:r>
    </w:p>
    <w:p>
      <w:r>
        <w:rPr>
          <w:b/>
        </w:rPr>
        <w:t xml:space="preserve">????????: </w:t>
      </w:r>
      <w:r>
        <w:t>???????? ?????? ?????? ?????, ????????? ??????, TED-?????????, ??????? ???????? CEO-??????. 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expert_photoshoot_1.jpg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1 ?? 3. ?????????? ??????? ?? ?????, ?????? ????????? ??????, ????????? ??????.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expert_photoshoot_2.jpg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2 ?? 3. ?? ?? ???????, ??? ?? ????? ? ?????, ??? ?? ??? ? ????. ?? ?????, ??????? ? ??? ????????.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expert_photoshoot_3.jpg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3 ?? 3. ?? ?? ???????, ??? ?? ?????. ???? ????, ????????? ????????? ????, ???????? ??? ????? ???????????.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2"/>
      </w:pPr>
      <w:r>
        <w:t>business_brand</w:t>
      </w:r>
    </w:p>
    <w:p>
      <w:r>
        <w:rPr>
          <w:b/>
        </w:rPr>
        <w:t xml:space="preserve">??????-???????? ?????: </w:t>
      </w:r>
      <w:r>
        <w:t>????? ?? 3 ???? ????? ???????. ??????? 49 ???, ??????? ?????, ????? ?????, ??????????? ??????? ???, ?????? ???????????????? ????. ???????????? ??????????, ???????????? ????, ??? ??????.</w:t>
      </w:r>
    </w:p>
    <w:p>
      <w:r>
        <w:rPr>
          <w:b/>
        </w:rPr>
        <w:t xml:space="preserve">????????: </w:t>
      </w:r>
      <w:r>
        <w:t>???????? ????????? open-space, ?????? ? ?????, ?????????? ??????? ??????. 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business_brand_1.jpg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1 ?? 3. ??????-??????? ?? ?????, ????????? ??????, ?????? ??????.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business_brand_2.jpg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2 ?? 3. ?? ?? ???????, ??? ?? ??????? ?????, ??? ?? ???. ?? ?????, ?????????? ??????.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business_brand_3.jpg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3 ?? 3. ?? ?? ???????, ??? ?? ?????. ?????? ??????? ???????, ??????????????? 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2"/>
      </w:pPr>
      <w:r>
        <w:t>personal_brand</w:t>
      </w:r>
    </w:p>
    <w:p>
      <w:r>
        <w:rPr>
          <w:b/>
        </w:rPr>
        <w:t xml:space="preserve">??????-???????? ?????: </w:t>
      </w:r>
      <w:r>
        <w:t>????? ?? 3 ???? ????? ???????. ??????? 46 ???, ??????? ????????, ????? ???, ??????? ?????? ???????? ??? ??????? ????? ? ????????. ???????????? ??????????, ???????????? ????, ??? ??????.</w:t>
      </w:r>
    </w:p>
    <w:p>
      <w:r>
        <w:rPr>
          <w:b/>
        </w:rPr>
        <w:t xml:space="preserve">????????: </w:t>
      </w:r>
      <w:r>
        <w:t>???????? selfie-???????, ???????? ? ????, ??????????? ?????????? ?????, ????????? ????????. 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personal_brand_1.jpg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1 ?? 3. ??????? ??? ??????? ?????? ??????, ???????? ??????, ???????? ?????? 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personal_brand_2.jpg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2 ?? 3. ?? ?? ???????, ??? ?? ???????? ? ???, ??? ?? ????. ?? ?????, ????????? ??????????? 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personal_brand_3.jpg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3 ?? 3. ?? ?? ???????, ??? ?? ?????. ???? ????, ?????? ??????, ???????? ???????.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2"/>
      </w:pPr>
      <w:r>
        <w:t>travel_portrait</w:t>
      </w:r>
    </w:p>
    <w:p>
      <w:r>
        <w:rPr>
          <w:b/>
        </w:rPr>
        <w:t xml:space="preserve">??????-???????? ?????: </w:t>
      </w:r>
      <w:r>
        <w:t>????? ?? 3 ???? ????? ???????. ??????? 48 ???, ??????? ?????, ????? ???, ???????? ?????? ??? ??????? ?????, ?????? ??????? ????. ???????????? ??????????, ???????????? ????, ??? ??????.</w:t>
      </w:r>
    </w:p>
    <w:p>
      <w:r>
        <w:rPr>
          <w:b/>
        </w:rPr>
        <w:t xml:space="preserve">????????: </w:t>
      </w:r>
      <w:r>
        <w:t>???????? ?????????, ?????????, ???? ????????, ?????????? ?????????????????????? ??????. 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travel_portrait_1.jpg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1 ?? 3. ??????? ? ???????????, ??????????? ???, ?????? ???????? ?????, ???????????? 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travel_portrait_2.jpg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2 ?? 3. ?? ?? ???????, ??? ?? ????? ? ???, ??? ?? travel-?????. ????????, ??? ??????? ??????.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travel_portrait_3.jpg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3 ?? 3. ?? ?? ???????, ??? ?? ?????. ???? ?? ????, ???????????? ???? ?? ????????.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2"/>
      </w:pPr>
      <w:r>
        <w:t>park_walk</w:t>
      </w:r>
    </w:p>
    <w:p>
      <w:r>
        <w:rPr>
          <w:b/>
        </w:rPr>
        <w:t xml:space="preserve">??????-???????? ?????: </w:t>
      </w:r>
      <w:r>
        <w:t>????? ?? 3 ???? ????? ???????. ??????? 51 ???, ????????? ????????, ????? ???, ??????? ????, ?????? ??????? ????. ???????????? ??????????, ???????????? ????, ??? ??????.</w:t>
      </w:r>
    </w:p>
    <w:p>
      <w:r>
        <w:rPr>
          <w:b/>
        </w:rPr>
        <w:t xml:space="preserve">????????: </w:t>
      </w:r>
      <w:r>
        <w:t>???????? ??????????? ???????, ????, ????? ??????, ???????? ??????? ?????????. 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park_walk_1.jpg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1 ?? 3. ??????? ? ????? ??????, ??????? ??? ? ????????, ????????? ??????.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park_walk_2.jpg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2 ?? 3. ?? ?? ???????, ??? ?? ????????, ??? ?? ???? ? ????. ?? ????? ?? ?????.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3"/>
      </w:pPr>
      <w:r>
        <w:t>park_walk_3.jpg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 3 ?? 3. ?? ?? ???????, ??? ?? ?????. ???? ???? ????? ????????, ????????? ????????. ??????? 1:1. ?? ?? ???????, ?? ?? ??????, ?? ?? ???????, ??? ?? ????.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?????????, ??? ??????? ??????, ??? ?????????? ???, ??? ? ???????, ??? ??????????? ????, ??? HDR, ??? ????????? ??????, ??? ????????? ??????, ??? ?????????? ????????, ???????????? ??????????, ???????????? ??????</w:t>
      </w:r>
    </w:p>
    <w:p>
      <w:pPr>
        <w:pStyle w:val="Heading1"/>
      </w:pPr>
      <w:r>
        <w:t>9. ?????? ??? hero</w:t>
      </w:r>
    </w:p>
    <w:p>
      <w:pPr>
        <w:pStyle w:val="Heading3"/>
      </w:pPr>
      <w:r>
        <w:t>home_hero.png</w:t>
      </w:r>
    </w:p>
    <w:p>
      <w:r>
        <w:rPr>
          <w:b/>
        </w:rPr>
        <w:t xml:space="preserve">????? ????????????: </w:t>
      </w:r>
      <w:r>
        <w:t>Hero ???????. ????? ?? ????????? ??????, ? ?????? ?????? ??????????.</w:t>
      </w:r>
    </w:p>
    <w:p>
      <w:r>
        <w:rPr>
          <w:b/>
        </w:rPr>
        <w:t>??????: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9288"/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??????? ?????????????? ?????? ??? ??????? ???????? ?????????? ??? ???????? ????. ?????? ?????? ??????????: 2?3 ???????????? ??????? ???????? 40?55 ??? ? ?????????? ??????? ?????????/??????? ?? ?????? ??????????? ???? (??????-???????, ??????????, ???????). ????????????, ?????, ??? ??????, ??? ?????????, ??? ?????????? ? ???????. ????? ???????????? lifestyle. ?????? PNG, ??????????? ???????? 2.4:1, ???????? 1920?800.</w:t>
            </w:r>
          </w:p>
        </w:tc>
      </w:tr>
    </w:tbl>
    <w:p>
      <w:r>
        <w:rPr>
          <w:b/>
        </w:rPr>
        <w:t xml:space="preserve">???????? ? ????? / negative: </w:t>
      </w:r>
      <w:r>
        <w:t>??? ??????, ??? ??????, ??? ?????????? ??????????, ??? ?????? ??, ??? ???????, ??? ?????????? ????????</w:t>
      </w:r>
    </w:p>
    <w:p>
      <w:pPr>
        <w:pStyle w:val="Heading1"/>
      </w:pPr>
      <w:r>
        <w:t>10. ??????? ???????? ????? ??????????? ? ??????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 ???????? ????? ? ?????? ?????? ? ???????????.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???????: JPG, ?????????????? ????, ??????? ??????? ?1200 px.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??????????: JPG, ??????? 1:1, ??? ????? ???????? ??? ???? ?????.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Hero: PNG, ??????? ?????? ????? 2.4:1.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 ??????, ?????????, watermark, ???????, ???????? ???/???????.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???????? ???????? ???????????, ??????? 40+ ?? ????????? ? ?????????? ??????.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??????/???????/??? ???????? ???????????? ?????? ? ??? ??????, ??? ??? ????? ???????.</w:t>
      </w:r>
    </w:p>
    <w:p>
      <w:pPr>
        <w:pStyle w:val="Heading1"/>
      </w:pPr>
      <w:r>
        <w:t>11. ????????????? ??????? ??????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?????? 1: profile_photo, family_photo, child_photo, holiday_look. ?????? ????????? ??????? ???????????? ????????.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?????? 2: clothes_photo, jewelry_photo, interior_photo. ??? ????????/??????????? ???????, ????????? ????????.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?????? 3: ?????????? ?? 1 ????? ?? ???: summer, winter, park_walk, travel, expert, business_brand, personal_brand.</w:t>
      </w:r>
    </w:p>
    <w:p>
      <w:pPr>
        <w:spacing w:after="40"/>
        <w:ind w:left="317" w:hanging="173"/>
      </w:pPr>
      <w:r>
        <w:rPr>
          <w:b/>
        </w:rPr>
        <w:t xml:space="preserve">? </w:t>
      </w:r>
      <w:r>
        <w:t>?????? 4: home_hero.png ????? ????, ??? ???? 2?3 ??????? ???????? ??? ??????????? ???????????.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AI Image App ? preview-assets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